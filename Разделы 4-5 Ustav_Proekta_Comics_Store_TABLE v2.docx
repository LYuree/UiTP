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5762C5" w14:textId="77777777" w:rsidR="00CD181A" w:rsidRPr="009761B1" w:rsidRDefault="00A264A0" w:rsidP="009761B1">
      <w:pPr>
        <w:pStyle w:val="aa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761B1">
        <w:rPr>
          <w:rFonts w:ascii="Times New Roman" w:hAnsi="Times New Roman" w:cs="Times New Roman"/>
          <w:color w:val="auto"/>
          <w:sz w:val="28"/>
          <w:szCs w:val="28"/>
        </w:rPr>
        <w:t>УСТАВ ПРОЕКТА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CD181A" w:rsidRPr="00135AA6" w14:paraId="4790BCA1" w14:textId="77777777" w:rsidTr="00CD1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74CA0E" w14:textId="77777777" w:rsidR="00CD181A" w:rsidRPr="009761B1" w:rsidRDefault="00A264A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4320" w:type="dxa"/>
          </w:tcPr>
          <w:p w14:paraId="32782E30" w14:textId="77777777" w:rsidR="00CD181A" w:rsidRPr="009761B1" w:rsidRDefault="00A264A0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интернет-магазина комиксов</w:t>
            </w:r>
            <w:r w:rsidR="0045718A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«КомиксЦентр»</w:t>
            </w:r>
          </w:p>
        </w:tc>
      </w:tr>
      <w:tr w:rsidR="00CD181A" w:rsidRPr="00135AA6" w14:paraId="24B181C9" w14:textId="77777777" w:rsidTr="00CD1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A15A7C" w14:textId="77777777" w:rsidR="00CD181A" w:rsidRPr="009761B1" w:rsidRDefault="00A264A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 w:rsidR="00B87701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</w:t>
            </w: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4320" w:type="dxa"/>
          </w:tcPr>
          <w:p w14:paraId="47191366" w14:textId="77777777" w:rsidR="00B87701" w:rsidRPr="009761B1" w:rsidRDefault="00B87701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Нестеров Савва Александрович,</w:t>
            </w:r>
          </w:p>
          <w:p w14:paraId="280A0D6B" w14:textId="77777777" w:rsidR="00CD181A" w:rsidRPr="009761B1" w:rsidRDefault="00B87701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Логвинов Юрий Алексеевич</w:t>
            </w:r>
          </w:p>
        </w:tc>
      </w:tr>
      <w:tr w:rsidR="00CD181A" w:rsidRPr="009761B1" w14:paraId="39291000" w14:textId="77777777" w:rsidTr="00CD18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CCD389" w14:textId="77777777" w:rsidR="00CD181A" w:rsidRPr="009761B1" w:rsidRDefault="00A264A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320" w:type="dxa"/>
          </w:tcPr>
          <w:p w14:paraId="74DC0E9A" w14:textId="77777777" w:rsidR="00CD181A" w:rsidRPr="009761B1" w:rsidRDefault="00A264A0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03.11.2025</w:t>
            </w:r>
          </w:p>
        </w:tc>
      </w:tr>
    </w:tbl>
    <w:p w14:paraId="775792C2" w14:textId="77777777" w:rsidR="00CD181A" w:rsidRPr="009761B1" w:rsidRDefault="00CD181A" w:rsidP="009761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A6169B" w14:textId="77777777" w:rsidR="00CD181A" w:rsidRDefault="00A264A0" w:rsidP="009761B1">
      <w:pPr>
        <w:pStyle w:val="1"/>
        <w:jc w:val="both"/>
        <w:rPr>
          <w:rFonts w:ascii="Times New Roman" w:hAnsi="Times New Roman" w:cs="Times New Roman"/>
          <w:color w:val="auto"/>
        </w:rPr>
      </w:pPr>
      <w:r w:rsidRPr="009761B1">
        <w:rPr>
          <w:rFonts w:ascii="Times New Roman" w:hAnsi="Times New Roman" w:cs="Times New Roman"/>
          <w:color w:val="auto"/>
        </w:rPr>
        <w:t>1. Краткое описание проекта</w:t>
      </w:r>
    </w:p>
    <w:p w14:paraId="3B07AE42" w14:textId="77777777" w:rsidR="009761B1" w:rsidRPr="009761B1" w:rsidRDefault="009761B1" w:rsidP="009761B1"/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06"/>
        <w:gridCol w:w="4314"/>
      </w:tblGrid>
      <w:tr w:rsidR="00CD181A" w:rsidRPr="00135AA6" w14:paraId="05A80E4E" w14:textId="77777777" w:rsidTr="00CD1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BE3B81" w14:textId="77777777" w:rsidR="00CD181A" w:rsidRPr="009761B1" w:rsidRDefault="00A264A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1.1. Название проекта</w:t>
            </w:r>
          </w:p>
        </w:tc>
        <w:tc>
          <w:tcPr>
            <w:tcW w:w="4320" w:type="dxa"/>
          </w:tcPr>
          <w:p w14:paraId="3FFDC62A" w14:textId="77777777" w:rsidR="00CD181A" w:rsidRPr="009761B1" w:rsidRDefault="007956DF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интернет-магазина комиксов «КомиксЦентр»</w:t>
            </w:r>
          </w:p>
        </w:tc>
      </w:tr>
      <w:tr w:rsidR="00CD181A" w:rsidRPr="00135AA6" w14:paraId="57E8161C" w14:textId="77777777" w:rsidTr="00CD1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398009" w14:textId="77777777" w:rsidR="00CD181A" w:rsidRPr="009761B1" w:rsidRDefault="00A264A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1.2. Суть проекта</w:t>
            </w:r>
          </w:p>
        </w:tc>
        <w:tc>
          <w:tcPr>
            <w:tcW w:w="4320" w:type="dxa"/>
          </w:tcPr>
          <w:p w14:paraId="07F18781" w14:textId="77777777" w:rsidR="00CD181A" w:rsidRPr="009761B1" w:rsidRDefault="00A264A0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Разработка современной </w:t>
            </w: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commerce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CC0DA4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платформы для продажи комиксов 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 графических новелл с возможностью оформления премиум-подписки на эксклюзивный контент. Платформа включает каталог с поиском и фильтрацией, систему рекомендаций, личный кабинет пользователя, программу лояльности и административную панель управления.</w:t>
            </w:r>
          </w:p>
        </w:tc>
      </w:tr>
      <w:tr w:rsidR="00CD181A" w:rsidRPr="00135AA6" w14:paraId="5B8E2BF3" w14:textId="77777777" w:rsidTr="00CD1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A51D7D" w14:textId="77777777" w:rsidR="00CD181A" w:rsidRPr="009761B1" w:rsidRDefault="00A264A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1.3. Бизнес окружение</w:t>
            </w:r>
          </w:p>
        </w:tc>
        <w:tc>
          <w:tcPr>
            <w:tcW w:w="4320" w:type="dxa"/>
          </w:tcPr>
          <w:p w14:paraId="42694523" w14:textId="77777777" w:rsidR="00CD181A" w:rsidRPr="009761B1" w:rsidRDefault="00A264A0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интернет-магазина позволит расширить географию продаж за пределы Москвы на регионы России, автоматизировать процессы приема и обработки заказов, увеличить общий оборот.</w:t>
            </w:r>
          </w:p>
        </w:tc>
      </w:tr>
      <w:tr w:rsidR="00CD181A" w:rsidRPr="00135AA6" w14:paraId="01FF01F1" w14:textId="77777777" w:rsidTr="00CD1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38FA1E" w14:textId="77777777" w:rsidR="00CD181A" w:rsidRPr="009761B1" w:rsidRDefault="00A264A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1.4. Цели проекта</w:t>
            </w:r>
          </w:p>
        </w:tc>
        <w:tc>
          <w:tcPr>
            <w:tcW w:w="4320" w:type="dxa"/>
          </w:tcPr>
          <w:p w14:paraId="3CE03FDE" w14:textId="77777777" w:rsidR="00CD181A" w:rsidRPr="009761B1" w:rsidRDefault="00A264A0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Качественная разработка технического задания и дизайн-проекта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• Своевременное создание интернет-магазина с полным 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функционалом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Результативное тестирование и исправление ошибок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Успешный запуск и достижение прибыльности с первого года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Увеличение заявок и оборота компании</w:t>
            </w:r>
          </w:p>
        </w:tc>
      </w:tr>
      <w:tr w:rsidR="00CD181A" w:rsidRPr="00135AA6" w14:paraId="03752248" w14:textId="77777777" w:rsidTr="00CD1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FA294F" w14:textId="77777777" w:rsidR="00CD181A" w:rsidRPr="009761B1" w:rsidRDefault="00A264A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1.5. Риски проекта</w:t>
            </w:r>
          </w:p>
        </w:tc>
        <w:tc>
          <w:tcPr>
            <w:tcW w:w="4320" w:type="dxa"/>
          </w:tcPr>
          <w:p w14:paraId="4E0F7C5D" w14:textId="77777777" w:rsidR="00C647C6" w:rsidRPr="009761B1" w:rsidRDefault="00C647C6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Основные риски:</w:t>
            </w:r>
          </w:p>
          <w:p w14:paraId="4322E343" w14:textId="77777777" w:rsidR="00C647C6" w:rsidRPr="009761B1" w:rsidRDefault="00C647C6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Риск высокой конкуренции на рынке.</w:t>
            </w:r>
          </w:p>
          <w:p w14:paraId="2C755543" w14:textId="77777777" w:rsidR="00C647C6" w:rsidRPr="009761B1" w:rsidRDefault="00C647C6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Риск неправильной позиции на рынке.</w:t>
            </w:r>
          </w:p>
          <w:p w14:paraId="2C54AF9A" w14:textId="77777777" w:rsidR="00C647C6" w:rsidRPr="009761B1" w:rsidRDefault="00C647C6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3. Риск неудачной монетизации.</w:t>
            </w:r>
          </w:p>
          <w:p w14:paraId="47E16CA1" w14:textId="77777777" w:rsidR="00C647C6" w:rsidRPr="009761B1" w:rsidRDefault="00C647C6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 Риск превышения бюджета на разработку.</w:t>
            </w:r>
          </w:p>
          <w:p w14:paraId="2E11337B" w14:textId="77777777" w:rsidR="00C647C6" w:rsidRPr="009761B1" w:rsidRDefault="00C647C6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 Риск недостаточного маркетингового охвата.</w:t>
            </w:r>
          </w:p>
          <w:p w14:paraId="64F0CB1A" w14:textId="77777777" w:rsidR="00EB1B34" w:rsidRPr="009761B1" w:rsidRDefault="00EB1B34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 Риск непредвиденных затрат и форс-мажоров.</w:t>
            </w:r>
          </w:p>
          <w:p w14:paraId="04AC80FC" w14:textId="77777777" w:rsidR="00EB1B34" w:rsidRPr="009761B1" w:rsidRDefault="00EB1B34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 Риск неправильных предположений о спросе.</w:t>
            </w:r>
          </w:p>
          <w:p w14:paraId="68DD0389" w14:textId="77777777" w:rsidR="00C647C6" w:rsidRPr="009761B1" w:rsidRDefault="00C647C6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1DD7D42" w14:textId="77777777" w:rsidR="00CD74A2" w:rsidRPr="009761B1" w:rsidRDefault="00A264A0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Меры по предупреждению:</w:t>
            </w:r>
          </w:p>
          <w:p w14:paraId="291B0254" w14:textId="1740941C" w:rsidR="00CD74A2" w:rsidRPr="009761B1" w:rsidRDefault="004D0316" w:rsidP="009761B1">
            <w:pPr>
              <w:pStyle w:val="ae"/>
              <w:numPr>
                <w:ilvl w:val="0"/>
                <w:numId w:val="10"/>
              </w:numPr>
              <w:ind w:left="216" w:hanging="21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специализированного каталога, целевой маркетинг</w:t>
            </w:r>
            <w:r w:rsidR="00CD74A2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C351096" w14:textId="54B53B93" w:rsidR="00CD74A2" w:rsidRPr="009761B1" w:rsidRDefault="004D0316" w:rsidP="009761B1">
            <w:pPr>
              <w:pStyle w:val="ae"/>
              <w:numPr>
                <w:ilvl w:val="0"/>
                <w:numId w:val="10"/>
              </w:numPr>
              <w:ind w:left="216" w:hanging="21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Фокус-группы, тестирование позиции</w:t>
            </w:r>
            <w:r w:rsidR="00CD74A2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6AC9FA38" w14:textId="22170E1E" w:rsidR="00CD74A2" w:rsidRPr="009761B1" w:rsidRDefault="004D0316" w:rsidP="009761B1">
            <w:pPr>
              <w:pStyle w:val="ae"/>
              <w:numPr>
                <w:ilvl w:val="0"/>
                <w:numId w:val="10"/>
              </w:numPr>
              <w:ind w:left="216" w:hanging="21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 конкурентов, тестирование цен</w:t>
            </w:r>
            <w:r w:rsidR="00CD74A2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61912B3B" w14:textId="201F87FD" w:rsidR="005A67CA" w:rsidRPr="009761B1" w:rsidRDefault="004D0316" w:rsidP="009761B1">
            <w:pPr>
              <w:pStyle w:val="ae"/>
              <w:numPr>
                <w:ilvl w:val="0"/>
                <w:numId w:val="10"/>
              </w:numPr>
              <w:ind w:left="216" w:hanging="21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Детальная смета</w:t>
            </w:r>
            <w:r w:rsidR="00454593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контроль затрат</w:t>
            </w:r>
            <w:r w:rsidR="00454593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в размере 13,7% от инвестиционного фонда.</w:t>
            </w:r>
          </w:p>
          <w:p w14:paraId="19345E10" w14:textId="4F91AEAB" w:rsidR="00CD74A2" w:rsidRPr="009761B1" w:rsidRDefault="004D0316" w:rsidP="009761B1">
            <w:pPr>
              <w:pStyle w:val="ae"/>
              <w:numPr>
                <w:ilvl w:val="0"/>
                <w:numId w:val="10"/>
              </w:numPr>
              <w:ind w:left="216" w:hanging="21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Комплексная кампания, мультиканальный маркетинг</w:t>
            </w:r>
            <w:r w:rsidR="005A67CA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909474F" w14:textId="65D7DCEF" w:rsidR="00CD74A2" w:rsidRPr="009761B1" w:rsidRDefault="000070B2" w:rsidP="009761B1">
            <w:pPr>
              <w:pStyle w:val="ae"/>
              <w:numPr>
                <w:ilvl w:val="0"/>
                <w:numId w:val="10"/>
              </w:numPr>
              <w:ind w:left="216" w:hanging="21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Резервный фонд в размере 13,7% от инвестиционного фонда, договоры с гарантиями.</w:t>
            </w:r>
          </w:p>
          <w:p w14:paraId="44015DB8" w14:textId="48364F0E" w:rsidR="00CD181A" w:rsidRPr="009761B1" w:rsidRDefault="000070B2" w:rsidP="009761B1">
            <w:pPr>
              <w:pStyle w:val="ae"/>
              <w:numPr>
                <w:ilvl w:val="0"/>
                <w:numId w:val="10"/>
              </w:numPr>
              <w:ind w:left="216" w:hanging="21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 рынка комиксов, опросы аудитории, гибкое управление запасами, предзаказы</w:t>
            </w:r>
            <w:r w:rsidR="00CD74A2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CD181A" w:rsidRPr="00135AA6" w14:paraId="166FDB81" w14:textId="77777777" w:rsidTr="00CD1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B0CDBE" w14:textId="77777777" w:rsidR="00CD181A" w:rsidRPr="009761B1" w:rsidRDefault="00A264A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1.6. Описание продукта</w:t>
            </w:r>
          </w:p>
        </w:tc>
        <w:tc>
          <w:tcPr>
            <w:tcW w:w="4320" w:type="dxa"/>
          </w:tcPr>
          <w:p w14:paraId="7CD1C497" w14:textId="77777777" w:rsidR="00CD181A" w:rsidRPr="009761B1" w:rsidRDefault="00A264A0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Интернет-магазин комиксов с </w:t>
            </w: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-интерфейсом и мобильной версией. Основные требования: понятный и современный интерфейс, быстрая загрузка страниц (&lt; 2 секунд), адаптивный дизайн для всех устройств, безопасная система платежей, удобный каталог с поиском и фильтрами, личный кабинет с историей заказов, система лояльности и скидок.</w:t>
            </w:r>
          </w:p>
        </w:tc>
      </w:tr>
    </w:tbl>
    <w:p w14:paraId="5C44A713" w14:textId="77777777" w:rsidR="00CD181A" w:rsidRPr="009761B1" w:rsidRDefault="00A264A0" w:rsidP="009761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61B1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0CA5B1E" w14:textId="77777777" w:rsidR="00F32EB7" w:rsidRPr="009761B1" w:rsidRDefault="00A264A0" w:rsidP="009761B1">
      <w:pPr>
        <w:pStyle w:val="1"/>
        <w:jc w:val="both"/>
        <w:rPr>
          <w:rFonts w:ascii="Times New Roman" w:hAnsi="Times New Roman" w:cs="Times New Roman"/>
          <w:color w:val="auto"/>
        </w:rPr>
      </w:pPr>
      <w:r w:rsidRPr="009761B1">
        <w:rPr>
          <w:rFonts w:ascii="Times New Roman" w:hAnsi="Times New Roman" w:cs="Times New Roman"/>
          <w:color w:val="auto"/>
        </w:rPr>
        <w:lastRenderedPageBreak/>
        <w:t>2.</w:t>
      </w:r>
      <w:r w:rsidR="00F32EB7" w:rsidRPr="009761B1">
        <w:rPr>
          <w:rFonts w:ascii="Times New Roman" w:hAnsi="Times New Roman" w:cs="Times New Roman"/>
          <w:color w:val="auto"/>
          <w:lang w:val="ru-RU"/>
        </w:rPr>
        <w:t xml:space="preserve"> Описание продукта и услуг</w:t>
      </w:r>
    </w:p>
    <w:p w14:paraId="0D5B3D8A" w14:textId="77777777" w:rsidR="009761B1" w:rsidRPr="009761B1" w:rsidRDefault="009761B1" w:rsidP="009761B1"/>
    <w:tbl>
      <w:tblPr>
        <w:tblW w:w="8568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8"/>
      </w:tblGrid>
      <w:tr w:rsidR="00F32EB7" w:rsidRPr="009761B1" w14:paraId="3F0EF2E1" w14:textId="77777777" w:rsidTr="00F32EB7">
        <w:trPr>
          <w:trHeight w:val="49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167838" w14:textId="77777777" w:rsidR="00F32EB7" w:rsidRPr="009761B1" w:rsidRDefault="00F32EB7" w:rsidP="009761B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2.1. Продуктом проекта является</w:t>
            </w:r>
          </w:p>
        </w:tc>
      </w:tr>
      <w:tr w:rsidR="00F32EB7" w:rsidRPr="00135AA6" w14:paraId="000A96A5" w14:textId="77777777" w:rsidTr="00F32EB7">
        <w:trPr>
          <w:trHeight w:val="48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88895D" w14:textId="77777777" w:rsidR="00F32EB7" w:rsidRPr="009761B1" w:rsidRDefault="00F32EB7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Web-сайт и мобильное приложение для интернет-магазина комиксов</w:t>
            </w:r>
          </w:p>
        </w:tc>
      </w:tr>
      <w:tr w:rsidR="00F32EB7" w:rsidRPr="00135AA6" w14:paraId="4A38EACD" w14:textId="77777777" w:rsidTr="00F32EB7">
        <w:trPr>
          <w:trHeight w:val="49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1F3F6" w14:textId="77777777" w:rsidR="00F32EB7" w:rsidRPr="009761B1" w:rsidRDefault="00F32EB7" w:rsidP="009761B1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2.2. Главными требованиями к продукту являются</w:t>
            </w:r>
          </w:p>
        </w:tc>
      </w:tr>
      <w:tr w:rsidR="00F32EB7" w:rsidRPr="00135AA6" w14:paraId="539A4C44" w14:textId="77777777" w:rsidTr="00F32EB7">
        <w:trPr>
          <w:trHeight w:val="78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949810" w14:textId="77777777" w:rsidR="00F32EB7" w:rsidRPr="009761B1" w:rsidRDefault="00F32EB7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Понятный интерфейс, удобный каталог и фильтрация комиксов, оформление онлайн-заказа, отслеживание доставки, поддержка обратной связи для клиентов.</w:t>
            </w:r>
          </w:p>
        </w:tc>
      </w:tr>
    </w:tbl>
    <w:p w14:paraId="616CBE38" w14:textId="77777777" w:rsidR="00F32EB7" w:rsidRPr="009761B1" w:rsidRDefault="00F32EB7" w:rsidP="009761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CA4B4E" w14:textId="77777777" w:rsidR="00CD181A" w:rsidRPr="009761B1" w:rsidRDefault="00F32EB7" w:rsidP="009761B1">
      <w:pPr>
        <w:pStyle w:val="1"/>
        <w:jc w:val="both"/>
        <w:rPr>
          <w:rFonts w:ascii="Times New Roman" w:hAnsi="Times New Roman" w:cs="Times New Roman"/>
          <w:color w:val="auto"/>
        </w:rPr>
      </w:pPr>
      <w:r w:rsidRPr="009761B1">
        <w:rPr>
          <w:rFonts w:ascii="Times New Roman" w:hAnsi="Times New Roman" w:cs="Times New Roman"/>
          <w:color w:val="auto"/>
          <w:lang w:val="ru-RU"/>
        </w:rPr>
        <w:t>3.</w:t>
      </w:r>
      <w:r w:rsidR="00A264A0" w:rsidRPr="009761B1">
        <w:rPr>
          <w:rFonts w:ascii="Times New Roman" w:hAnsi="Times New Roman" w:cs="Times New Roman"/>
          <w:color w:val="auto"/>
          <w:lang w:val="ru-RU"/>
        </w:rPr>
        <w:t xml:space="preserve"> География и график реализации проекта</w:t>
      </w:r>
    </w:p>
    <w:p w14:paraId="496A07E9" w14:textId="77777777" w:rsidR="009761B1" w:rsidRPr="009761B1" w:rsidRDefault="009761B1" w:rsidP="009761B1"/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CD181A" w:rsidRPr="00135AA6" w14:paraId="2E740BC8" w14:textId="77777777" w:rsidTr="00601B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22B7A476" w14:textId="77777777" w:rsidR="00CD181A" w:rsidRPr="009761B1" w:rsidRDefault="00FC1793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.1. Территория реализации</w:t>
            </w:r>
          </w:p>
        </w:tc>
        <w:tc>
          <w:tcPr>
            <w:tcW w:w="4310" w:type="dxa"/>
          </w:tcPr>
          <w:p w14:paraId="7A2D1463" w14:textId="77777777" w:rsidR="00CD181A" w:rsidRPr="009761B1" w:rsidRDefault="00A264A0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Первый год: Москва и Московская область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Второй год: Москва, Санкт-Петербург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Третий-пятый год: Расширение на крупные города России (Новосибирск, Екатеринбург, Казань, Нижний Новгород, Красноярск и др.)</w:t>
            </w:r>
          </w:p>
        </w:tc>
      </w:tr>
      <w:tr w:rsidR="00CD181A" w:rsidRPr="009761B1" w14:paraId="7D5E9965" w14:textId="77777777" w:rsidTr="00601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34F4CE33" w14:textId="77777777" w:rsidR="00CD181A" w:rsidRPr="009761B1" w:rsidRDefault="00FC1793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</w:rPr>
              <w:t>.2. Общий бюджет проекта</w:t>
            </w:r>
          </w:p>
        </w:tc>
        <w:tc>
          <w:tcPr>
            <w:tcW w:w="4310" w:type="dxa"/>
          </w:tcPr>
          <w:p w14:paraId="2E974C80" w14:textId="77777777" w:rsidR="00CD181A" w:rsidRPr="009761B1" w:rsidRDefault="00907074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1200000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</w:rPr>
              <w:t>рублей</w:t>
            </w:r>
          </w:p>
        </w:tc>
      </w:tr>
      <w:tr w:rsidR="00F63091" w:rsidRPr="009761B1" w14:paraId="5F99ABB2" w14:textId="77777777" w:rsidTr="00601B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0" w:type="dxa"/>
          </w:tcPr>
          <w:p w14:paraId="312FC229" w14:textId="77777777" w:rsidR="00F63091" w:rsidRPr="009761B1" w:rsidRDefault="00FC1793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63091" w:rsidRPr="009761B1">
              <w:rPr>
                <w:rFonts w:ascii="Times New Roman" w:hAnsi="Times New Roman" w:cs="Times New Roman"/>
                <w:sz w:val="28"/>
                <w:szCs w:val="28"/>
              </w:rPr>
              <w:t>.3. Инвестиции проекта</w:t>
            </w:r>
          </w:p>
        </w:tc>
        <w:tc>
          <w:tcPr>
            <w:tcW w:w="4310" w:type="dxa"/>
          </w:tcPr>
          <w:p w14:paraId="10386C26" w14:textId="77777777" w:rsidR="00F63091" w:rsidRPr="009761B1" w:rsidRDefault="00F63091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1200000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рублей</w:t>
            </w:r>
          </w:p>
        </w:tc>
      </w:tr>
    </w:tbl>
    <w:p w14:paraId="255CA6DB" w14:textId="77777777" w:rsidR="009F61AB" w:rsidRPr="009761B1" w:rsidRDefault="009F61AB" w:rsidP="009761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79D534" w14:textId="77777777" w:rsidR="00CD181A" w:rsidRPr="009761B1" w:rsidRDefault="009F61AB" w:rsidP="009761B1">
      <w:pPr>
        <w:jc w:val="both"/>
        <w:rPr>
          <w:rFonts w:ascii="Times New Roman" w:hAnsi="Times New Roman" w:cs="Times New Roman"/>
          <w:sz w:val="28"/>
          <w:szCs w:val="28"/>
        </w:rPr>
      </w:pPr>
      <w:r w:rsidRPr="009761B1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682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6"/>
        <w:gridCol w:w="1560"/>
        <w:gridCol w:w="954"/>
      </w:tblGrid>
      <w:tr w:rsidR="00601B12" w:rsidRPr="009761B1" w14:paraId="41D107A3" w14:textId="77777777" w:rsidTr="00776239">
        <w:trPr>
          <w:trHeight w:val="315"/>
          <w:jc w:val="center"/>
        </w:trPr>
        <w:tc>
          <w:tcPr>
            <w:tcW w:w="47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F52E31" w14:textId="77777777" w:rsidR="00601B12" w:rsidRPr="009761B1" w:rsidRDefault="00601B12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ru-RU" w:eastAsia="ru-RU"/>
              </w:rPr>
              <w:lastRenderedPageBreak/>
              <w:t>Статья расходов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F81B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F9E2D9" w14:textId="77777777" w:rsidR="00601B12" w:rsidRPr="009761B1" w:rsidRDefault="00601B12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ru-RU" w:eastAsia="ru-RU"/>
              </w:rPr>
              <w:t xml:space="preserve">ИТОГО, </w:t>
            </w:r>
            <w:r w:rsidRPr="009761B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ru-RU" w:eastAsia="ru-RU"/>
              </w:rPr>
              <w:br/>
              <w:t>руб.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05886" w14:textId="77777777" w:rsidR="00601B12" w:rsidRPr="009761B1" w:rsidRDefault="00F6309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val="ru-RU" w:eastAsia="ru-RU"/>
              </w:rPr>
              <w:t>%</w:t>
            </w:r>
          </w:p>
        </w:tc>
      </w:tr>
      <w:tr w:rsidR="00292C56" w:rsidRPr="009761B1" w14:paraId="6573DD60" w14:textId="77777777" w:rsidTr="00776239">
        <w:trPr>
          <w:trHeight w:val="315"/>
          <w:jc w:val="center"/>
        </w:trPr>
        <w:tc>
          <w:tcPr>
            <w:tcW w:w="47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1ED4D4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Социальные налоги (13%)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D78FF9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87 750,00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B1DD2" w14:textId="77777777" w:rsidR="00292C56" w:rsidRPr="009761B1" w:rsidRDefault="00292C56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7,31%</w:t>
            </w:r>
          </w:p>
        </w:tc>
      </w:tr>
      <w:tr w:rsidR="00292C56" w:rsidRPr="009761B1" w14:paraId="648DB8B5" w14:textId="77777777" w:rsidTr="00776239">
        <w:trPr>
          <w:trHeight w:val="315"/>
          <w:jc w:val="center"/>
        </w:trPr>
        <w:tc>
          <w:tcPr>
            <w:tcW w:w="47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008EC8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Маркетолог (аутсорсинг)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725F82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180 000,00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6B153" w14:textId="77777777" w:rsidR="00292C56" w:rsidRPr="009761B1" w:rsidRDefault="00292C56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15,00%</w:t>
            </w:r>
          </w:p>
        </w:tc>
      </w:tr>
      <w:tr w:rsidR="00292C56" w:rsidRPr="009761B1" w14:paraId="05275A1E" w14:textId="77777777" w:rsidTr="00776239">
        <w:trPr>
          <w:trHeight w:val="315"/>
          <w:jc w:val="center"/>
        </w:trPr>
        <w:tc>
          <w:tcPr>
            <w:tcW w:w="47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3E5C0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CMS-разработка (WordPress)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C1C31A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375 000,00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699CF" w14:textId="77777777" w:rsidR="00292C56" w:rsidRPr="009761B1" w:rsidRDefault="00292C56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31,25%</w:t>
            </w:r>
          </w:p>
        </w:tc>
      </w:tr>
      <w:tr w:rsidR="00292C56" w:rsidRPr="009761B1" w14:paraId="3616FB31" w14:textId="77777777" w:rsidTr="00776239">
        <w:trPr>
          <w:trHeight w:val="315"/>
          <w:jc w:val="center"/>
        </w:trPr>
        <w:tc>
          <w:tcPr>
            <w:tcW w:w="47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8E20D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Дизайн и прототипирование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C4EC8E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120 000,00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3E9A3" w14:textId="77777777" w:rsidR="00292C56" w:rsidRPr="009761B1" w:rsidRDefault="00292C56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10,00%</w:t>
            </w:r>
          </w:p>
        </w:tc>
      </w:tr>
      <w:tr w:rsidR="00292C56" w:rsidRPr="009761B1" w14:paraId="15AE98AB" w14:textId="77777777" w:rsidTr="00776239">
        <w:trPr>
          <w:trHeight w:val="315"/>
          <w:jc w:val="center"/>
        </w:trPr>
        <w:tc>
          <w:tcPr>
            <w:tcW w:w="47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AF4CA3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Виртуальный офис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1BC7C8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48 000,00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C10D6" w14:textId="77777777" w:rsidR="00292C56" w:rsidRPr="009761B1" w:rsidRDefault="00292C56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4,00%</w:t>
            </w:r>
          </w:p>
        </w:tc>
      </w:tr>
      <w:tr w:rsidR="00292C56" w:rsidRPr="009761B1" w14:paraId="45CC5C8A" w14:textId="77777777" w:rsidTr="00776239">
        <w:trPr>
          <w:trHeight w:val="315"/>
          <w:jc w:val="center"/>
        </w:trPr>
        <w:tc>
          <w:tcPr>
            <w:tcW w:w="47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39111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Хостинг и домен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8114CF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75 000,00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84F05" w14:textId="77777777" w:rsidR="00292C56" w:rsidRPr="009761B1" w:rsidRDefault="00292C56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6,25%</w:t>
            </w:r>
          </w:p>
        </w:tc>
      </w:tr>
      <w:tr w:rsidR="00292C56" w:rsidRPr="009761B1" w14:paraId="7528D614" w14:textId="77777777" w:rsidTr="00776239">
        <w:trPr>
          <w:trHeight w:val="315"/>
          <w:jc w:val="center"/>
        </w:trPr>
        <w:tc>
          <w:tcPr>
            <w:tcW w:w="47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6FF49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Реклама после разработки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7C759A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150 000,00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865DF" w14:textId="77777777" w:rsidR="00292C56" w:rsidRPr="009761B1" w:rsidRDefault="00292C56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12,50%</w:t>
            </w:r>
          </w:p>
        </w:tc>
      </w:tr>
      <w:tr w:rsidR="00292C56" w:rsidRPr="009761B1" w14:paraId="3C17DB01" w14:textId="77777777" w:rsidTr="00776239">
        <w:trPr>
          <w:trHeight w:val="315"/>
          <w:jc w:val="center"/>
        </w:trPr>
        <w:tc>
          <w:tcPr>
            <w:tcW w:w="47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A9B4B4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Резерв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86258D" w14:textId="77777777" w:rsidR="00292C56" w:rsidRPr="009761B1" w:rsidRDefault="00292C56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164250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5B42A1" w14:textId="77777777" w:rsidR="00292C56" w:rsidRPr="009761B1" w:rsidRDefault="00292C56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13,69%</w:t>
            </w:r>
          </w:p>
        </w:tc>
      </w:tr>
      <w:tr w:rsidR="00601B12" w:rsidRPr="009761B1" w14:paraId="2757186E" w14:textId="77777777" w:rsidTr="00776239">
        <w:trPr>
          <w:trHeight w:val="315"/>
          <w:jc w:val="center"/>
        </w:trPr>
        <w:tc>
          <w:tcPr>
            <w:tcW w:w="47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3977E5" w14:textId="77777777" w:rsidR="00601B12" w:rsidRPr="009761B1" w:rsidRDefault="00601B12" w:rsidP="009761B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ИТОГО инвестиции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B997C9" w14:textId="77777777" w:rsidR="00601B12" w:rsidRPr="009761B1" w:rsidRDefault="00601B12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1 035 750,00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0BCC8" w14:textId="77777777" w:rsidR="00601B12" w:rsidRPr="009761B1" w:rsidRDefault="00601B12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100%</w:t>
            </w:r>
          </w:p>
        </w:tc>
      </w:tr>
    </w:tbl>
    <w:p w14:paraId="5350EA48" w14:textId="77777777" w:rsidR="004A271B" w:rsidRPr="009761B1" w:rsidRDefault="004A271B" w:rsidP="009761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38C071" w14:textId="77777777" w:rsidR="004A271B" w:rsidRPr="009761B1" w:rsidRDefault="004A271B" w:rsidP="009761B1">
      <w:pPr>
        <w:jc w:val="both"/>
        <w:rPr>
          <w:rFonts w:ascii="Times New Roman" w:hAnsi="Times New Roman" w:cs="Times New Roman"/>
          <w:sz w:val="28"/>
          <w:szCs w:val="28"/>
        </w:rPr>
      </w:pPr>
      <w:r w:rsidRPr="009761B1">
        <w:rPr>
          <w:rFonts w:ascii="Times New Roman" w:hAnsi="Times New Roman" w:cs="Times New Roman"/>
          <w:sz w:val="28"/>
          <w:szCs w:val="28"/>
        </w:rPr>
        <w:br w:type="page"/>
      </w:r>
    </w:p>
    <w:p w14:paraId="363BABA8" w14:textId="3FD35F03" w:rsidR="00CD181A" w:rsidRPr="009761B1" w:rsidRDefault="00A264A0" w:rsidP="009761B1">
      <w:pPr>
        <w:pStyle w:val="21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761B1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График разработки интернет-магазина комиксов</w:t>
      </w:r>
    </w:p>
    <w:p w14:paraId="2A35287F" w14:textId="77777777" w:rsidR="00CD181A" w:rsidRPr="009761B1" w:rsidRDefault="00CD181A" w:rsidP="009761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77"/>
        <w:gridCol w:w="2870"/>
        <w:gridCol w:w="2873"/>
      </w:tblGrid>
      <w:tr w:rsidR="007B505E" w:rsidRPr="009761B1" w14:paraId="735264AB" w14:textId="77777777" w:rsidTr="001C4D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5F4928" w14:textId="77777777" w:rsidR="007B505E" w:rsidRPr="009761B1" w:rsidRDefault="007B505E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2880" w:type="dxa"/>
          </w:tcPr>
          <w:p w14:paraId="66866623" w14:textId="77777777" w:rsidR="007B505E" w:rsidRPr="009761B1" w:rsidRDefault="007B505E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Начало</w:t>
            </w:r>
          </w:p>
        </w:tc>
        <w:tc>
          <w:tcPr>
            <w:tcW w:w="2880" w:type="dxa"/>
          </w:tcPr>
          <w:p w14:paraId="4D09280D" w14:textId="77777777" w:rsidR="007B505E" w:rsidRPr="009761B1" w:rsidRDefault="007B505E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Завершение</w:t>
            </w:r>
          </w:p>
        </w:tc>
      </w:tr>
      <w:tr w:rsidR="007B505E" w:rsidRPr="009761B1" w14:paraId="3FEC927C" w14:textId="77777777" w:rsidTr="001C4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ECEE2E" w14:textId="77777777" w:rsidR="007B505E" w:rsidRPr="009761B1" w:rsidRDefault="007B505E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Анализ и планирование</w:t>
            </w:r>
          </w:p>
        </w:tc>
        <w:tc>
          <w:tcPr>
            <w:tcW w:w="2880" w:type="dxa"/>
          </w:tcPr>
          <w:p w14:paraId="2E7A3081" w14:textId="77777777" w:rsidR="007B505E" w:rsidRPr="009761B1" w:rsidRDefault="007B505E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ноябрь 2025</w:t>
            </w:r>
          </w:p>
        </w:tc>
        <w:tc>
          <w:tcPr>
            <w:tcW w:w="2880" w:type="dxa"/>
          </w:tcPr>
          <w:p w14:paraId="20A39DE1" w14:textId="77777777" w:rsidR="007B505E" w:rsidRPr="009761B1" w:rsidRDefault="007B505E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декабрь 2025</w:t>
            </w:r>
          </w:p>
        </w:tc>
      </w:tr>
      <w:tr w:rsidR="007B505E" w:rsidRPr="009761B1" w14:paraId="3358118C" w14:textId="77777777" w:rsidTr="001C4D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BC7F67" w14:textId="77777777" w:rsidR="007B505E" w:rsidRPr="009761B1" w:rsidRDefault="007B505E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2880" w:type="dxa"/>
          </w:tcPr>
          <w:p w14:paraId="677082E2" w14:textId="77777777" w:rsidR="007B505E" w:rsidRPr="009761B1" w:rsidRDefault="007B505E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декабрь 2025</w:t>
            </w:r>
          </w:p>
        </w:tc>
        <w:tc>
          <w:tcPr>
            <w:tcW w:w="2880" w:type="dxa"/>
          </w:tcPr>
          <w:p w14:paraId="625A0AAA" w14:textId="77777777" w:rsidR="007B505E" w:rsidRPr="009761B1" w:rsidRDefault="007B505E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январь 2026</w:t>
            </w:r>
          </w:p>
        </w:tc>
      </w:tr>
      <w:tr w:rsidR="007B505E" w:rsidRPr="009761B1" w14:paraId="6EEE2C51" w14:textId="77777777" w:rsidTr="001C4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5F004" w14:textId="77777777" w:rsidR="007B505E" w:rsidRPr="009761B1" w:rsidRDefault="007B505E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Дизайн-макет</w:t>
            </w:r>
          </w:p>
        </w:tc>
        <w:tc>
          <w:tcPr>
            <w:tcW w:w="2880" w:type="dxa"/>
          </w:tcPr>
          <w:p w14:paraId="7CF5A037" w14:textId="77777777" w:rsidR="007B505E" w:rsidRPr="009761B1" w:rsidRDefault="007B505E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январь 2026</w:t>
            </w:r>
          </w:p>
        </w:tc>
        <w:tc>
          <w:tcPr>
            <w:tcW w:w="2880" w:type="dxa"/>
          </w:tcPr>
          <w:p w14:paraId="76106B38" w14:textId="77777777" w:rsidR="007B505E" w:rsidRPr="009761B1" w:rsidRDefault="007B505E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февраль 2026</w:t>
            </w:r>
          </w:p>
        </w:tc>
      </w:tr>
      <w:tr w:rsidR="007B505E" w:rsidRPr="009761B1" w14:paraId="5054B5B3" w14:textId="77777777" w:rsidTr="001C4D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270BB3" w14:textId="77777777" w:rsidR="007B505E" w:rsidRPr="009761B1" w:rsidRDefault="007B505E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</w:p>
        </w:tc>
        <w:tc>
          <w:tcPr>
            <w:tcW w:w="2880" w:type="dxa"/>
          </w:tcPr>
          <w:p w14:paraId="6EF897A2" w14:textId="77777777" w:rsidR="007B505E" w:rsidRPr="009761B1" w:rsidRDefault="007B505E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февраль 2026</w:t>
            </w:r>
          </w:p>
        </w:tc>
        <w:tc>
          <w:tcPr>
            <w:tcW w:w="2880" w:type="dxa"/>
          </w:tcPr>
          <w:p w14:paraId="51DE183D" w14:textId="77777777" w:rsidR="007B505E" w:rsidRPr="009761B1" w:rsidRDefault="007B505E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август 2026</w:t>
            </w:r>
          </w:p>
        </w:tc>
      </w:tr>
      <w:tr w:rsidR="007B505E" w:rsidRPr="009761B1" w14:paraId="70338738" w14:textId="77777777" w:rsidTr="001C4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CB7030" w14:textId="77777777" w:rsidR="007B505E" w:rsidRPr="009761B1" w:rsidRDefault="007B505E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</w:t>
            </w:r>
          </w:p>
        </w:tc>
        <w:tc>
          <w:tcPr>
            <w:tcW w:w="2880" w:type="dxa"/>
          </w:tcPr>
          <w:p w14:paraId="039BCB51" w14:textId="77777777" w:rsidR="007B505E" w:rsidRPr="009761B1" w:rsidRDefault="007B505E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август 2026</w:t>
            </w:r>
          </w:p>
        </w:tc>
        <w:tc>
          <w:tcPr>
            <w:tcW w:w="2880" w:type="dxa"/>
          </w:tcPr>
          <w:p w14:paraId="0AD388CB" w14:textId="77777777" w:rsidR="007B505E" w:rsidRPr="009761B1" w:rsidRDefault="007B505E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октябрь 2026</w:t>
            </w:r>
          </w:p>
        </w:tc>
      </w:tr>
      <w:tr w:rsidR="007B505E" w:rsidRPr="009761B1" w14:paraId="2DFA772A" w14:textId="77777777" w:rsidTr="001C4D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76762" w14:textId="77777777" w:rsidR="007B505E" w:rsidRPr="009761B1" w:rsidRDefault="007B505E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Реклама после разработки</w:t>
            </w:r>
          </w:p>
        </w:tc>
        <w:tc>
          <w:tcPr>
            <w:tcW w:w="2880" w:type="dxa"/>
          </w:tcPr>
          <w:p w14:paraId="79A5CDC6" w14:textId="77777777" w:rsidR="007B505E" w:rsidRPr="009761B1" w:rsidRDefault="007B505E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октябрь 2026</w:t>
            </w:r>
          </w:p>
        </w:tc>
        <w:tc>
          <w:tcPr>
            <w:tcW w:w="2880" w:type="dxa"/>
          </w:tcPr>
          <w:p w14:paraId="68D42774" w14:textId="77777777" w:rsidR="007B505E" w:rsidRPr="009761B1" w:rsidRDefault="007B505E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декабрь 2026</w:t>
            </w:r>
          </w:p>
        </w:tc>
      </w:tr>
    </w:tbl>
    <w:p w14:paraId="7CBA60EB" w14:textId="77777777" w:rsidR="008E696B" w:rsidRPr="009761B1" w:rsidRDefault="008E696B" w:rsidP="009761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250F56" w14:textId="77777777" w:rsidR="00CD181A" w:rsidRPr="009761B1" w:rsidRDefault="00E207D2" w:rsidP="009761B1">
      <w:pPr>
        <w:pStyle w:val="1"/>
        <w:jc w:val="both"/>
        <w:rPr>
          <w:rFonts w:ascii="Times New Roman" w:hAnsi="Times New Roman" w:cs="Times New Roman"/>
          <w:color w:val="auto"/>
        </w:rPr>
      </w:pPr>
      <w:r w:rsidRPr="009761B1">
        <w:rPr>
          <w:rFonts w:ascii="Times New Roman" w:hAnsi="Times New Roman" w:cs="Times New Roman"/>
          <w:color w:val="auto"/>
        </w:rPr>
        <w:t>4</w:t>
      </w:r>
      <w:r w:rsidR="00A264A0" w:rsidRPr="009761B1">
        <w:rPr>
          <w:rFonts w:ascii="Times New Roman" w:hAnsi="Times New Roman" w:cs="Times New Roman"/>
          <w:color w:val="auto"/>
        </w:rPr>
        <w:t>. Руководитель проекта и полномочия</w:t>
      </w:r>
    </w:p>
    <w:p w14:paraId="70521291" w14:textId="77777777" w:rsidR="009761B1" w:rsidRPr="009761B1" w:rsidRDefault="009761B1" w:rsidP="009761B1"/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CD181A" w:rsidRPr="00135AA6" w14:paraId="0FF67D10" w14:textId="77777777" w:rsidTr="00CD1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CA0260" w14:textId="77777777" w:rsidR="00CD181A" w:rsidRPr="009761B1" w:rsidRDefault="00755A6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</w:rPr>
              <w:t>.1. Назначенный руководитель</w:t>
            </w:r>
          </w:p>
        </w:tc>
        <w:tc>
          <w:tcPr>
            <w:tcW w:w="4320" w:type="dxa"/>
          </w:tcPr>
          <w:p w14:paraId="65C9F630" w14:textId="77777777" w:rsidR="00CD181A" w:rsidRPr="009761B1" w:rsidRDefault="00A264A0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Руководитель проекта (</w:t>
            </w:r>
            <w:r w:rsidR="00F14FAA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Нестеров Савва Александрович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CD181A" w:rsidRPr="00135AA6" w14:paraId="28747798" w14:textId="77777777" w:rsidTr="00CD1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287852" w14:textId="77777777" w:rsidR="00CD181A" w:rsidRPr="009761B1" w:rsidRDefault="00755A6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</w:rPr>
              <w:t>.2. Полномочия руководителя</w:t>
            </w:r>
          </w:p>
        </w:tc>
        <w:tc>
          <w:tcPr>
            <w:tcW w:w="4320" w:type="dxa"/>
          </w:tcPr>
          <w:p w14:paraId="719CD3C1" w14:textId="79F823DE" w:rsidR="00CD181A" w:rsidRPr="009761B1" w:rsidRDefault="00A264A0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Контроль за соблюдением графика проекта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Коррекция плана по реализации проекта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</w:t>
            </w:r>
            <w:r w:rsidR="005F0416" w:rsidRPr="005F04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Управление командой разработки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Распределение ресурсов и задач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Контроль бюджета проекта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 Взаимодействие с заказчиком</w:t>
            </w:r>
          </w:p>
        </w:tc>
      </w:tr>
      <w:tr w:rsidR="00F14FAA" w:rsidRPr="009761B1" w14:paraId="1548E30D" w14:textId="77777777" w:rsidTr="00CD1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1CCC07" w14:textId="77777777" w:rsidR="00F14FAA" w:rsidRPr="009761B1" w:rsidRDefault="00755A6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F14FAA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.3 Помощники руководителя</w:t>
            </w:r>
          </w:p>
        </w:tc>
        <w:tc>
          <w:tcPr>
            <w:tcW w:w="4320" w:type="dxa"/>
          </w:tcPr>
          <w:p w14:paraId="46CBD8CC" w14:textId="77777777" w:rsidR="00F14FAA" w:rsidRPr="009761B1" w:rsidRDefault="00F14FAA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Логвинов Юрий Алексеевич</w:t>
            </w:r>
          </w:p>
        </w:tc>
      </w:tr>
    </w:tbl>
    <w:p w14:paraId="283B3481" w14:textId="77777777" w:rsidR="00CD181A" w:rsidRPr="009761B1" w:rsidRDefault="00CD181A" w:rsidP="009761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59F6FC" w14:textId="77777777" w:rsidR="00CD181A" w:rsidRPr="009761B1" w:rsidRDefault="00170E35" w:rsidP="009761B1">
      <w:pPr>
        <w:pStyle w:val="1"/>
        <w:jc w:val="both"/>
        <w:rPr>
          <w:rFonts w:ascii="Times New Roman" w:hAnsi="Times New Roman" w:cs="Times New Roman"/>
        </w:rPr>
      </w:pPr>
      <w:r w:rsidRPr="009761B1">
        <w:rPr>
          <w:rFonts w:ascii="Times New Roman" w:hAnsi="Times New Roman" w:cs="Times New Roman"/>
        </w:rPr>
        <w:t>5</w:t>
      </w:r>
      <w:r w:rsidR="00A264A0" w:rsidRPr="009761B1">
        <w:rPr>
          <w:rFonts w:ascii="Times New Roman" w:hAnsi="Times New Roman" w:cs="Times New Roman"/>
        </w:rPr>
        <w:t>. Заинтересованные лица и ресурсы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CD181A" w:rsidRPr="00135AA6" w14:paraId="569C6518" w14:textId="77777777" w:rsidTr="00CD1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64C4EA" w14:textId="77777777" w:rsidR="00CD181A" w:rsidRPr="009761B1" w:rsidRDefault="00BB786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</w:rPr>
              <w:t>.1. Заказчик проекта</w:t>
            </w:r>
          </w:p>
        </w:tc>
        <w:tc>
          <w:tcPr>
            <w:tcW w:w="4320" w:type="dxa"/>
          </w:tcPr>
          <w:p w14:paraId="44E314A9" w14:textId="77777777" w:rsidR="00CD181A" w:rsidRPr="009761B1" w:rsidRDefault="000E2931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Губкин Александр Сергеевич, директор ООО "КомиксЦентр"</w:t>
            </w:r>
          </w:p>
        </w:tc>
      </w:tr>
      <w:tr w:rsidR="00CD181A" w:rsidRPr="009761B1" w14:paraId="4DDB90EC" w14:textId="77777777" w:rsidTr="00CD1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DF316B" w14:textId="77777777" w:rsidR="00CD181A" w:rsidRPr="009761B1" w:rsidRDefault="00BB786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</w:rPr>
              <w:t>.2. Ключевые пользователи</w:t>
            </w:r>
          </w:p>
        </w:tc>
        <w:tc>
          <w:tcPr>
            <w:tcW w:w="4320" w:type="dxa"/>
          </w:tcPr>
          <w:p w14:paraId="3577BEB2" w14:textId="77777777" w:rsidR="00CD181A" w:rsidRPr="009761B1" w:rsidRDefault="00A264A0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ООО "КомиксЦентр", покупатели комиксов</w:t>
            </w:r>
          </w:p>
        </w:tc>
      </w:tr>
      <w:tr w:rsidR="00CD181A" w:rsidRPr="00135AA6" w14:paraId="7E253E14" w14:textId="77777777" w:rsidTr="00CD1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539AE7" w14:textId="77777777" w:rsidR="00CD181A" w:rsidRPr="009761B1" w:rsidRDefault="00BB786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</w:rPr>
              <w:t>.3. Спонсор проекта</w:t>
            </w:r>
          </w:p>
        </w:tc>
        <w:tc>
          <w:tcPr>
            <w:tcW w:w="4320" w:type="dxa"/>
          </w:tcPr>
          <w:p w14:paraId="516A82B5" w14:textId="77777777" w:rsidR="00CD181A" w:rsidRPr="009761B1" w:rsidRDefault="002B1FDC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Губкин Александр Сергеевич, д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иректор ООО "КомиксЦентр"</w:t>
            </w:r>
          </w:p>
        </w:tc>
      </w:tr>
      <w:tr w:rsidR="00CD181A" w:rsidRPr="00135AA6" w14:paraId="2DCBF9EC" w14:textId="77777777" w:rsidTr="00CD1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CB8DC8" w14:textId="77777777" w:rsidR="00CD181A" w:rsidRPr="009761B1" w:rsidRDefault="00BB786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</w:rPr>
              <w:t>.4. Команда проекта</w:t>
            </w:r>
          </w:p>
        </w:tc>
        <w:tc>
          <w:tcPr>
            <w:tcW w:w="4320" w:type="dxa"/>
          </w:tcPr>
          <w:p w14:paraId="1D0B3010" w14:textId="77777777" w:rsidR="00FB5AA8" w:rsidRPr="009761B1" w:rsidRDefault="00A264A0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bookmarkStart w:id="0" w:name="OLE_LINK8"/>
            <w:bookmarkStart w:id="1" w:name="OLE_LINK9"/>
            <w:bookmarkStart w:id="2" w:name="OLE_LINK3"/>
            <w:bookmarkStart w:id="3" w:name="OLE_LINK4"/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• </w:t>
            </w:r>
            <w:r w:rsidR="00FB5AA8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Нестеров Савва</w:t>
            </w:r>
            <w:r w:rsidR="006C38B8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</w:t>
            </w:r>
            <w:r w:rsidR="00183010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руководитель проекта</w:t>
            </w:r>
          </w:p>
          <w:p w14:paraId="513F99C6" w14:textId="77777777" w:rsidR="006C38B8" w:rsidRPr="009761B1" w:rsidRDefault="008E607A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Логвинов Юрий</w:t>
            </w:r>
            <w:r w:rsidR="006C38B8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6C38B8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softHyphen/>
              <w:t>–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F4382D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помощник руководителя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• </w:t>
            </w:r>
            <w:r w:rsidR="006C38B8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Зверюха Алексей – </w:t>
            </w:r>
            <w:r w:rsidR="007E76EE" w:rsidRPr="009761B1">
              <w:rPr>
                <w:rFonts w:ascii="Times New Roman" w:hAnsi="Times New Roman" w:cs="Times New Roman"/>
                <w:sz w:val="28"/>
                <w:szCs w:val="28"/>
              </w:rPr>
              <w:t>CMS</w:t>
            </w:r>
            <w:r w:rsidR="007E76EE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6C38B8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разработчик</w:t>
            </w:r>
          </w:p>
          <w:p w14:paraId="0FFB111B" w14:textId="77777777" w:rsidR="00CD181A" w:rsidRPr="009761B1" w:rsidRDefault="00A264A0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• </w:t>
            </w:r>
            <w:r w:rsidR="006C38B8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Черданцев Евгений </w:t>
            </w:r>
            <w:r w:rsidR="003E7C1D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– </w:t>
            </w: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UX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r w:rsidR="006C38B8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дизайнер 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</w:t>
            </w:r>
            <w:bookmarkEnd w:id="0"/>
            <w:bookmarkEnd w:id="1"/>
            <w:r w:rsidR="00B27A58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Алёхин Дмитрий</w:t>
            </w:r>
            <w:r w:rsidR="006C38B8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 м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аркетолог (аутсорс)</w:t>
            </w:r>
            <w:bookmarkEnd w:id="2"/>
            <w:bookmarkEnd w:id="3"/>
          </w:p>
        </w:tc>
      </w:tr>
      <w:tr w:rsidR="00CD181A" w:rsidRPr="00135AA6" w14:paraId="102DE5EF" w14:textId="77777777" w:rsidTr="00CD1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3FA6A8" w14:textId="77777777" w:rsidR="00CD181A" w:rsidRPr="009761B1" w:rsidRDefault="00BB786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.5. Инфраструктур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</w:rPr>
              <w:t>а проекта</w:t>
            </w:r>
          </w:p>
        </w:tc>
        <w:tc>
          <w:tcPr>
            <w:tcW w:w="4320" w:type="dxa"/>
          </w:tcPr>
          <w:p w14:paraId="75E93F4A" w14:textId="24D7E3BC" w:rsidR="00CD181A" w:rsidRPr="009761B1" w:rsidRDefault="0025379A" w:rsidP="009761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• Домен и хостинг: 75</w:t>
            </w:r>
            <w:r w:rsidR="003E0BBA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000 руб./год</w:t>
            </w:r>
            <w:r w:rsidR="003E0BBA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• Виртуальный офис: </w:t>
            </w:r>
            <w:r w:rsidR="00994567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4000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руб./</w:t>
            </w:r>
            <w:r w:rsidR="00994567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C413E3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месяц</w:t>
            </w:r>
            <w:r w:rsidR="00A264A0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•</w:t>
            </w:r>
            <w:r w:rsidR="005F0416" w:rsidRPr="005F04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BD071F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Домен и хостинг: 5</w:t>
            </w:r>
            <w:r w:rsidR="009C2311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0 000 руб./месяц</w:t>
            </w:r>
          </w:p>
        </w:tc>
      </w:tr>
    </w:tbl>
    <w:p w14:paraId="4BDAB29A" w14:textId="77777777" w:rsidR="00CD181A" w:rsidRPr="009761B1" w:rsidRDefault="00BB7860" w:rsidP="009761B1">
      <w:pPr>
        <w:pStyle w:val="1"/>
        <w:jc w:val="both"/>
        <w:rPr>
          <w:rFonts w:ascii="Times New Roman" w:hAnsi="Times New Roman" w:cs="Times New Roman"/>
          <w:color w:val="auto"/>
        </w:rPr>
      </w:pPr>
      <w:r w:rsidRPr="009761B1">
        <w:rPr>
          <w:rFonts w:ascii="Times New Roman" w:hAnsi="Times New Roman" w:cs="Times New Roman"/>
          <w:color w:val="auto"/>
          <w:lang w:val="ru-RU"/>
        </w:rPr>
        <w:t>6</w:t>
      </w:r>
      <w:r w:rsidR="00A264A0" w:rsidRPr="009761B1">
        <w:rPr>
          <w:rFonts w:ascii="Times New Roman" w:hAnsi="Times New Roman" w:cs="Times New Roman"/>
          <w:color w:val="auto"/>
          <w:lang w:val="ru-RU"/>
        </w:rPr>
        <w:t>. Финансовые показатели проекта</w:t>
      </w:r>
    </w:p>
    <w:p w14:paraId="50CF63C4" w14:textId="77777777" w:rsidR="009761B1" w:rsidRPr="009761B1" w:rsidRDefault="009761B1" w:rsidP="009761B1"/>
    <w:tbl>
      <w:tblPr>
        <w:tblStyle w:val="1-1"/>
        <w:tblW w:w="0" w:type="auto"/>
        <w:tblLook w:val="04A0" w:firstRow="1" w:lastRow="0" w:firstColumn="1" w:lastColumn="0" w:noHBand="0" w:noVBand="1"/>
      </w:tblPr>
      <w:tblGrid>
        <w:gridCol w:w="2155"/>
        <w:gridCol w:w="2154"/>
        <w:gridCol w:w="2155"/>
        <w:gridCol w:w="2156"/>
      </w:tblGrid>
      <w:tr w:rsidR="00CD181A" w:rsidRPr="009761B1" w14:paraId="4CEEF0A8" w14:textId="77777777" w:rsidTr="008E6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2002A14D" w14:textId="77777777" w:rsidR="00CD181A" w:rsidRPr="009761B1" w:rsidRDefault="00A264A0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Год</w:t>
            </w:r>
          </w:p>
        </w:tc>
        <w:tc>
          <w:tcPr>
            <w:tcW w:w="2154" w:type="dxa"/>
          </w:tcPr>
          <w:p w14:paraId="1FF2DB45" w14:textId="77777777" w:rsidR="00CD181A" w:rsidRPr="009761B1" w:rsidRDefault="00A264A0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Доход (млн ₽)</w:t>
            </w:r>
          </w:p>
        </w:tc>
        <w:tc>
          <w:tcPr>
            <w:tcW w:w="2155" w:type="dxa"/>
          </w:tcPr>
          <w:p w14:paraId="42D2A6CE" w14:textId="77777777" w:rsidR="00CD181A" w:rsidRPr="009761B1" w:rsidRDefault="00A264A0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Расход (млн ₽)</w:t>
            </w:r>
          </w:p>
        </w:tc>
        <w:tc>
          <w:tcPr>
            <w:tcW w:w="2156" w:type="dxa"/>
          </w:tcPr>
          <w:p w14:paraId="26560447" w14:textId="77777777" w:rsidR="00CD181A" w:rsidRPr="009761B1" w:rsidRDefault="00A264A0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Прибыль (млн ₽)</w:t>
            </w:r>
          </w:p>
        </w:tc>
      </w:tr>
      <w:tr w:rsidR="00AC2DE1" w:rsidRPr="009761B1" w14:paraId="40F21A12" w14:textId="77777777" w:rsidTr="008E65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05934735" w14:textId="77777777" w:rsidR="00AC2DE1" w:rsidRPr="009761B1" w:rsidRDefault="00AC2DE1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Год 1</w:t>
            </w:r>
          </w:p>
        </w:tc>
        <w:tc>
          <w:tcPr>
            <w:tcW w:w="2154" w:type="dxa"/>
          </w:tcPr>
          <w:p w14:paraId="7E1F7E7D" w14:textId="77777777" w:rsidR="00AC2DE1" w:rsidRPr="009761B1" w:rsidRDefault="00264BC5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22,9</w:t>
            </w:r>
          </w:p>
        </w:tc>
        <w:tc>
          <w:tcPr>
            <w:tcW w:w="2155" w:type="dxa"/>
          </w:tcPr>
          <w:p w14:paraId="19447122" w14:textId="77777777" w:rsidR="00AC2DE1" w:rsidRPr="009761B1" w:rsidRDefault="00081656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22,3</w:t>
            </w:r>
          </w:p>
        </w:tc>
        <w:tc>
          <w:tcPr>
            <w:tcW w:w="2156" w:type="dxa"/>
          </w:tcPr>
          <w:p w14:paraId="71B4D23B" w14:textId="77777777" w:rsidR="00AC2DE1" w:rsidRPr="009761B1" w:rsidRDefault="00650D3A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0,6</w:t>
            </w:r>
          </w:p>
        </w:tc>
      </w:tr>
      <w:tr w:rsidR="00AC2DE1" w:rsidRPr="009761B1" w14:paraId="0AEC1619" w14:textId="77777777" w:rsidTr="008E65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22DEE91A" w14:textId="77777777" w:rsidR="00AC2DE1" w:rsidRPr="009761B1" w:rsidRDefault="00AC2DE1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Год 2</w:t>
            </w:r>
          </w:p>
        </w:tc>
        <w:tc>
          <w:tcPr>
            <w:tcW w:w="2154" w:type="dxa"/>
          </w:tcPr>
          <w:p w14:paraId="5CA145A3" w14:textId="77777777" w:rsidR="00AC2DE1" w:rsidRPr="009761B1" w:rsidRDefault="00237A86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23,4</w:t>
            </w:r>
          </w:p>
        </w:tc>
        <w:tc>
          <w:tcPr>
            <w:tcW w:w="2155" w:type="dxa"/>
          </w:tcPr>
          <w:p w14:paraId="31F96B16" w14:textId="77777777" w:rsidR="00AC2DE1" w:rsidRPr="009761B1" w:rsidRDefault="00411F8A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,3</w:t>
            </w:r>
          </w:p>
        </w:tc>
        <w:tc>
          <w:tcPr>
            <w:tcW w:w="2156" w:type="dxa"/>
          </w:tcPr>
          <w:p w14:paraId="488E01E9" w14:textId="77777777" w:rsidR="00AC2DE1" w:rsidRPr="009761B1" w:rsidRDefault="00AC2DE1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95B4B"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,1</w:t>
            </w:r>
          </w:p>
        </w:tc>
      </w:tr>
      <w:tr w:rsidR="00AC2DE1" w:rsidRPr="009761B1" w14:paraId="241E4B19" w14:textId="77777777" w:rsidTr="008E65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E187761" w14:textId="77777777" w:rsidR="00AC2DE1" w:rsidRPr="009761B1" w:rsidRDefault="00AC2DE1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Год 3</w:t>
            </w:r>
          </w:p>
        </w:tc>
        <w:tc>
          <w:tcPr>
            <w:tcW w:w="2154" w:type="dxa"/>
          </w:tcPr>
          <w:p w14:paraId="2BA883DB" w14:textId="77777777" w:rsidR="00AC2DE1" w:rsidRPr="009761B1" w:rsidRDefault="003D14B1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</w:t>
            </w:r>
          </w:p>
        </w:tc>
        <w:tc>
          <w:tcPr>
            <w:tcW w:w="2155" w:type="dxa"/>
          </w:tcPr>
          <w:p w14:paraId="7AD72433" w14:textId="77777777" w:rsidR="00AC2DE1" w:rsidRPr="009761B1" w:rsidRDefault="003D14B1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22,3</w:t>
            </w:r>
          </w:p>
        </w:tc>
        <w:tc>
          <w:tcPr>
            <w:tcW w:w="2156" w:type="dxa"/>
          </w:tcPr>
          <w:p w14:paraId="2A94A8D9" w14:textId="77777777" w:rsidR="00AC2DE1" w:rsidRPr="009761B1" w:rsidRDefault="00553E71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1,7</w:t>
            </w:r>
          </w:p>
        </w:tc>
      </w:tr>
      <w:tr w:rsidR="00AC2DE1" w:rsidRPr="009761B1" w14:paraId="02CF24AC" w14:textId="77777777" w:rsidTr="008E65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3933D5C0" w14:textId="77777777" w:rsidR="00AC2DE1" w:rsidRPr="009761B1" w:rsidRDefault="008E6575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ИТОГО за 3</w:t>
            </w:r>
            <w:r w:rsidR="00AC2DE1" w:rsidRPr="009761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года</w:t>
            </w:r>
          </w:p>
        </w:tc>
        <w:tc>
          <w:tcPr>
            <w:tcW w:w="2154" w:type="dxa"/>
          </w:tcPr>
          <w:p w14:paraId="149BEE29" w14:textId="77777777" w:rsidR="00AC2DE1" w:rsidRPr="009761B1" w:rsidRDefault="00DC7DDA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70,3</w:t>
            </w:r>
          </w:p>
        </w:tc>
        <w:tc>
          <w:tcPr>
            <w:tcW w:w="2155" w:type="dxa"/>
          </w:tcPr>
          <w:p w14:paraId="3D0C5258" w14:textId="77777777" w:rsidR="00AC2DE1" w:rsidRPr="009761B1" w:rsidRDefault="005D09AC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66,9</w:t>
            </w:r>
          </w:p>
        </w:tc>
        <w:tc>
          <w:tcPr>
            <w:tcW w:w="2156" w:type="dxa"/>
          </w:tcPr>
          <w:p w14:paraId="1CBFBD55" w14:textId="77777777" w:rsidR="00AC2DE1" w:rsidRPr="009761B1" w:rsidRDefault="005400AA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3,4</w:t>
            </w:r>
          </w:p>
        </w:tc>
      </w:tr>
    </w:tbl>
    <w:p w14:paraId="5FBE9633" w14:textId="77777777" w:rsidR="00CD181A" w:rsidRPr="009761B1" w:rsidRDefault="00A264A0" w:rsidP="009761B1">
      <w:pPr>
        <w:jc w:val="both"/>
        <w:rPr>
          <w:rFonts w:ascii="Times New Roman" w:hAnsi="Times New Roman" w:cs="Times New Roman"/>
          <w:sz w:val="28"/>
          <w:szCs w:val="28"/>
        </w:rPr>
      </w:pPr>
      <w:r w:rsidRPr="009761B1">
        <w:rPr>
          <w:rFonts w:ascii="Times New Roman" w:hAnsi="Times New Roman" w:cs="Times New Roman"/>
          <w:sz w:val="28"/>
          <w:szCs w:val="28"/>
        </w:rPr>
        <w:br w:type="page"/>
      </w:r>
    </w:p>
    <w:p w14:paraId="2D9519D1" w14:textId="77777777" w:rsidR="00CD181A" w:rsidRPr="009761B1" w:rsidRDefault="009E422D" w:rsidP="009761B1">
      <w:pPr>
        <w:pStyle w:val="1"/>
        <w:jc w:val="both"/>
        <w:rPr>
          <w:rFonts w:ascii="Times New Roman" w:hAnsi="Times New Roman" w:cs="Times New Roman"/>
          <w:color w:val="auto"/>
        </w:rPr>
      </w:pPr>
      <w:r w:rsidRPr="009761B1">
        <w:rPr>
          <w:rFonts w:ascii="Times New Roman" w:hAnsi="Times New Roman" w:cs="Times New Roman"/>
          <w:color w:val="auto"/>
        </w:rPr>
        <w:lastRenderedPageBreak/>
        <w:t>7</w:t>
      </w:r>
      <w:r w:rsidR="00A264A0" w:rsidRPr="009761B1">
        <w:rPr>
          <w:rFonts w:ascii="Times New Roman" w:hAnsi="Times New Roman" w:cs="Times New Roman"/>
          <w:color w:val="auto"/>
        </w:rPr>
        <w:t>. Согласованные подписи</w:t>
      </w:r>
    </w:p>
    <w:p w14:paraId="6B172871" w14:textId="77777777" w:rsidR="009761B1" w:rsidRPr="009761B1" w:rsidRDefault="009761B1" w:rsidP="009761B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95"/>
        <w:gridCol w:w="2158"/>
        <w:gridCol w:w="2131"/>
        <w:gridCol w:w="2136"/>
      </w:tblGrid>
      <w:tr w:rsidR="00CD181A" w:rsidRPr="009761B1" w14:paraId="77619C8A" w14:textId="77777777" w:rsidTr="00CD1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0C37FF" w14:textId="77777777" w:rsidR="00CD181A" w:rsidRPr="009761B1" w:rsidRDefault="00C30D0E" w:rsidP="009761B1">
            <w:pPr>
              <w:tabs>
                <w:tab w:val="left" w:pos="120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ФИО</w:t>
            </w: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160" w:type="dxa"/>
          </w:tcPr>
          <w:p w14:paraId="0BCD2002" w14:textId="77777777" w:rsidR="00CD181A" w:rsidRPr="009761B1" w:rsidRDefault="00A264A0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160" w:type="dxa"/>
          </w:tcPr>
          <w:p w14:paraId="5751B58E" w14:textId="77777777" w:rsidR="00CD181A" w:rsidRPr="009761B1" w:rsidRDefault="00A264A0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2160" w:type="dxa"/>
          </w:tcPr>
          <w:p w14:paraId="74AEF7B4" w14:textId="77777777" w:rsidR="00CD181A" w:rsidRPr="009761B1" w:rsidRDefault="00A264A0" w:rsidP="009761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2D4A5E" w:rsidRPr="009761B1" w14:paraId="315A4997" w14:textId="77777777" w:rsidTr="00CD1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BF468D" w14:textId="77777777" w:rsidR="002D4A5E" w:rsidRPr="009761B1" w:rsidRDefault="002D4A5E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Губкин Александр Сергеевич</w:t>
            </w:r>
          </w:p>
        </w:tc>
        <w:tc>
          <w:tcPr>
            <w:tcW w:w="2160" w:type="dxa"/>
          </w:tcPr>
          <w:p w14:paraId="23028922" w14:textId="77777777" w:rsidR="002D4A5E" w:rsidRPr="009761B1" w:rsidRDefault="002D4A5E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Директор ООО "КомиксЦентр"</w:t>
            </w:r>
          </w:p>
        </w:tc>
        <w:tc>
          <w:tcPr>
            <w:tcW w:w="2160" w:type="dxa"/>
          </w:tcPr>
          <w:p w14:paraId="3353A535" w14:textId="77777777" w:rsidR="002D4A5E" w:rsidRPr="009761B1" w:rsidRDefault="002D4A5E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2AF5C383" w14:textId="77777777" w:rsidR="002D4A5E" w:rsidRPr="009761B1" w:rsidRDefault="002D4A5E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03.11.2025</w:t>
            </w:r>
          </w:p>
        </w:tc>
      </w:tr>
      <w:tr w:rsidR="00CD181A" w:rsidRPr="009761B1" w14:paraId="666A9FEB" w14:textId="77777777" w:rsidTr="00CD18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C5E6E4" w14:textId="77777777" w:rsidR="00CD181A" w:rsidRPr="009761B1" w:rsidRDefault="002D4A5E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Нестеров Савва Александрович</w:t>
            </w:r>
          </w:p>
        </w:tc>
        <w:tc>
          <w:tcPr>
            <w:tcW w:w="2160" w:type="dxa"/>
          </w:tcPr>
          <w:p w14:paraId="1637AC25" w14:textId="77777777" w:rsidR="00CD181A" w:rsidRPr="009761B1" w:rsidRDefault="002D4A5E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2160" w:type="dxa"/>
          </w:tcPr>
          <w:p w14:paraId="70D3CFE5" w14:textId="77777777" w:rsidR="00CD181A" w:rsidRPr="009761B1" w:rsidRDefault="00CD181A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08DB76D6" w14:textId="77777777" w:rsidR="00CD181A" w:rsidRPr="009761B1" w:rsidRDefault="00A264A0" w:rsidP="009761B1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03.11.2025</w:t>
            </w:r>
          </w:p>
        </w:tc>
      </w:tr>
      <w:tr w:rsidR="009F48F8" w:rsidRPr="009761B1" w14:paraId="346EAFF7" w14:textId="77777777" w:rsidTr="00CD1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85F2B5" w14:textId="77777777" w:rsidR="009F48F8" w:rsidRPr="009761B1" w:rsidRDefault="009F48F8" w:rsidP="009761B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Логвинов Юрий Алексеевич</w:t>
            </w:r>
          </w:p>
        </w:tc>
        <w:tc>
          <w:tcPr>
            <w:tcW w:w="2160" w:type="dxa"/>
          </w:tcPr>
          <w:p w14:paraId="64BCD8A7" w14:textId="77777777" w:rsidR="009F48F8" w:rsidRPr="009761B1" w:rsidRDefault="009F48F8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Руководитель проекта</w:t>
            </w:r>
          </w:p>
        </w:tc>
        <w:tc>
          <w:tcPr>
            <w:tcW w:w="2160" w:type="dxa"/>
          </w:tcPr>
          <w:p w14:paraId="3BD062C6" w14:textId="77777777" w:rsidR="009F48F8" w:rsidRPr="009761B1" w:rsidRDefault="009F48F8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14:paraId="446A132E" w14:textId="77777777" w:rsidR="009F48F8" w:rsidRPr="009761B1" w:rsidRDefault="009F48F8" w:rsidP="009761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761B1">
              <w:rPr>
                <w:rFonts w:ascii="Times New Roman" w:hAnsi="Times New Roman" w:cs="Times New Roman"/>
                <w:sz w:val="28"/>
                <w:szCs w:val="28"/>
              </w:rPr>
              <w:t>03.11.2025</w:t>
            </w:r>
          </w:p>
        </w:tc>
      </w:tr>
    </w:tbl>
    <w:p w14:paraId="156171EC" w14:textId="77777777" w:rsidR="006B62F6" w:rsidRPr="009761B1" w:rsidRDefault="006B62F6" w:rsidP="009761B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748" w:type="dxa"/>
        <w:tblInd w:w="108" w:type="dxa"/>
        <w:tblLook w:val="04A0" w:firstRow="1" w:lastRow="0" w:firstColumn="1" w:lastColumn="0" w:noHBand="0" w:noVBand="1"/>
      </w:tblPr>
      <w:tblGrid>
        <w:gridCol w:w="914"/>
        <w:gridCol w:w="2348"/>
        <w:gridCol w:w="1013"/>
        <w:gridCol w:w="1476"/>
        <w:gridCol w:w="1642"/>
        <w:gridCol w:w="913"/>
        <w:gridCol w:w="1869"/>
      </w:tblGrid>
      <w:tr w:rsidR="00A73311" w:rsidRPr="009761B1" w14:paraId="1E97E89C" w14:textId="77777777" w:rsidTr="00776239">
        <w:trPr>
          <w:trHeight w:val="300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C206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№</w:t>
            </w: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32B8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A221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Тип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B188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Начало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9187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Окончание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294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Дней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5A00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Ресурсы</w:t>
            </w:r>
          </w:p>
        </w:tc>
      </w:tr>
      <w:tr w:rsidR="00A73311" w:rsidRPr="009761B1" w14:paraId="67B4D723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44C35C8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15C14ED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Этап 1: Анализ и планирование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33FA062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Этап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19CB495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03.11.2025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26CA089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18.12.2025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2FB77AB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45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2CEBA8B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-</w:t>
            </w:r>
          </w:p>
        </w:tc>
      </w:tr>
      <w:tr w:rsidR="00A73311" w:rsidRPr="009761B1" w14:paraId="44E7FF91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E455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5E19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1.1 Исследование рынка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CE57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B6D94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03.11.2025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7A9D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14.11.2025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ABC1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11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DF62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Маркетолог</w:t>
            </w:r>
          </w:p>
        </w:tc>
      </w:tr>
      <w:tr w:rsidR="00A73311" w:rsidRPr="009761B1" w14:paraId="3161ACC7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444A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99DF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1.2 Анализ ЦА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EFA6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44A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03.11.2025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EF70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10.11.2025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806D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B0F2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Маркетолог</w:t>
            </w:r>
          </w:p>
        </w:tc>
      </w:tr>
      <w:tr w:rsidR="00A73311" w:rsidRPr="009761B1" w14:paraId="0099445A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E251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09754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1.3 Анализ конкурентов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A340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BBBF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03.11.2025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6425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12.11.2025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B5D5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7CD3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Маркетолог</w:t>
            </w:r>
          </w:p>
        </w:tc>
      </w:tr>
      <w:tr w:rsidR="00A73311" w:rsidRPr="009761B1" w14:paraId="40318BD7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FE42D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13DA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1.4 Требования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73AED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C4C9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14.11.2025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3C8D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25.11.2025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C98E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11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2A3C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Маркетолог</w:t>
            </w:r>
          </w:p>
        </w:tc>
      </w:tr>
      <w:tr w:rsidR="00A73311" w:rsidRPr="009761B1" w14:paraId="071615A0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E97B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6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E256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1.5 Согласование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E0B4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29BD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25.11.2025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1A88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30.11.2025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A1A3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D1A4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Маркетолог</w:t>
            </w:r>
          </w:p>
        </w:tc>
      </w:tr>
      <w:tr w:rsidR="00A73311" w:rsidRPr="009761B1" w14:paraId="18F7FC20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754849F4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714A03A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Этап 2: Проектирование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3F7A509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Этап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5271A81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18.12.2025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6D4B276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01.02.2026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7734074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45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22079BFD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-</w:t>
            </w:r>
          </w:p>
        </w:tc>
      </w:tr>
      <w:tr w:rsidR="00A73311" w:rsidRPr="009761B1" w14:paraId="416FBB23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0087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8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21AA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2.1 Архитектура CMS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4FC3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ABE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18.12.2025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DCCE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01.01.2026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A7E8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14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5CFC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197BD4EC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B050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BE8A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2.2 БД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9411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2AA7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01.01.2026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3181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12.01.2026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FD0F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11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F9C4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047EA926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415E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8692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2.3 Платежи (проект)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5CB4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4A77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01.01.2026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9EC1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12.01.2026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39A2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11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DBBE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3C42123B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BBFA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11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3D03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2.4 Спецификация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6CAE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3F23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12.01.2026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FF51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19.01.2026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9FCF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9B35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5FC1669C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4DC2449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12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30CD2E1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Этап 3: Дизайн-макет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4A6D0F4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Этап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54EFED1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01.02.2026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13682E9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18.03.2026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1ED0A53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45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455EC53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-</w:t>
            </w:r>
          </w:p>
        </w:tc>
      </w:tr>
      <w:tr w:rsidR="00A73311" w:rsidRPr="009761B1" w14:paraId="697995A2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A6A6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13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FE0C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3.1 Концепция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0294F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D99E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01.02.2026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5594D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09.02.2026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FD5E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8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D232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Дизайнер</w:t>
            </w:r>
          </w:p>
        </w:tc>
      </w:tr>
      <w:tr w:rsidR="00A73311" w:rsidRPr="009761B1" w14:paraId="54A23B02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E503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14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89BE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3.2 Макеты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10CA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E936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09.02.2026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95CC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21.02.2026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975B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12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5E07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Дизайнер</w:t>
            </w:r>
          </w:p>
        </w:tc>
      </w:tr>
      <w:tr w:rsidR="00A73311" w:rsidRPr="009761B1" w14:paraId="12D7971D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E91A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lastRenderedPageBreak/>
              <w:t>15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7341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3.3 Кабинет (дизайн)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5869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7E4A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09.02.2026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AD5A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18.02.2026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3F184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51A1D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Дизайнер</w:t>
            </w:r>
          </w:p>
        </w:tc>
      </w:tr>
      <w:tr w:rsidR="00A73311" w:rsidRPr="009761B1" w14:paraId="15C5AC7A" w14:textId="77777777" w:rsidTr="00776239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CFF6F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16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0459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3.4 Корзина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AFD9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F38C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21.02.2026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15F7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01.03.2026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73A5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8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699C4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Дизайнер</w:t>
            </w:r>
          </w:p>
        </w:tc>
      </w:tr>
      <w:tr w:rsidR="00A73311" w:rsidRPr="009761B1" w14:paraId="598E5BDC" w14:textId="77777777" w:rsidTr="00776239">
        <w:trPr>
          <w:trHeight w:val="31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6879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17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D237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3.5 Дизайн-система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77EF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F0D5F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01.03.2026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0B31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07.03.2026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3D21F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6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0DBD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Дизайнер</w:t>
            </w:r>
          </w:p>
        </w:tc>
      </w:tr>
      <w:tr w:rsidR="00A73311" w:rsidRPr="009761B1" w14:paraId="1C188B2D" w14:textId="77777777" w:rsidTr="00776239">
        <w:trPr>
          <w:trHeight w:val="36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4566ECD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18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189835B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Этап 4: Разработка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2250956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Этап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087F680F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18.03.2026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1AC7B54F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14.09.2026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7A83517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180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1AD9442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-</w:t>
            </w:r>
          </w:p>
        </w:tc>
      </w:tr>
      <w:tr w:rsidR="00A73311" w:rsidRPr="009761B1" w14:paraId="1EFB16BF" w14:textId="77777777" w:rsidTr="00776239">
        <w:trPr>
          <w:trHeight w:val="58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FEC4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19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7483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4.1 WordPress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A2E4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E8B3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18.03.2026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FE85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30.03.2026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1524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12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D831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68A12FB3" w14:textId="77777777" w:rsidTr="00776239">
        <w:trPr>
          <w:trHeight w:val="91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46DF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A4DC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4.2 Интерфейс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6B0F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0069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30.03.2026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9A94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10.05.2026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0854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41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6B9C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5C9EB9D3" w14:textId="77777777" w:rsidTr="00776239">
        <w:trPr>
          <w:trHeight w:val="91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FD94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21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EED7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4.3 Платежи (разработка)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9511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99FAD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30.03.2026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F771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19.04.2026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916A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20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8032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4CDEE8E7" w14:textId="77777777" w:rsidTr="00776239">
        <w:trPr>
          <w:trHeight w:val="91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BC3BF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22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1460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4.4 Каталог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8A45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51B4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10.05.2026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4812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02.06.2026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BB9D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23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6476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459AB82B" w14:textId="77777777" w:rsidTr="00776239">
        <w:trPr>
          <w:trHeight w:val="121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9CAA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23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F146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4.5 Поиск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E505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CF7C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02.06.2026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AE69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20.06.2026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CD90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18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F389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141EF8BB" w14:textId="77777777" w:rsidTr="00776239">
        <w:trPr>
          <w:trHeight w:val="91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8361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24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10E5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4.6 Рецензии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FF99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71BE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02.06.2026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6450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17.06.2026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3352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9D1B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359B4B1E" w14:textId="77777777" w:rsidTr="00776239">
        <w:trPr>
          <w:trHeight w:val="87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8C79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25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DEBC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4.7 Кабинет (разработка)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A4DA4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1671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02.06.2026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CC76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22.06.2026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9AEE7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20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7A5A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4E551922" w14:textId="77777777" w:rsidTr="00776239">
        <w:trPr>
          <w:trHeight w:val="87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D880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26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75A7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4.8 Оптимизация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75C3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A0FB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22.06.2026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98F8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06.07.2026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3589F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14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BC94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2C8225A1" w14:textId="77777777" w:rsidTr="00776239">
        <w:trPr>
          <w:trHeight w:val="91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208B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27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431E4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4.9 SEO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AA52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EEB9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06.07.2026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1B814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18.07.2026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FD38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12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18F4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Маркетолог, CMS-разработчик</w:t>
            </w:r>
          </w:p>
        </w:tc>
      </w:tr>
      <w:tr w:rsidR="00A73311" w:rsidRPr="009761B1" w14:paraId="7E2FBEAD" w14:textId="77777777" w:rsidTr="00776239">
        <w:trPr>
          <w:trHeight w:val="91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17EA69FB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28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16F0898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Этап 5: Тестирование и отладка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24D863C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Этап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1C79509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14.09.2026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751595A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29.10.2026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581A4D74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45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FEE"/>
            <w:noWrap/>
            <w:vAlign w:val="bottom"/>
            <w:hideMark/>
          </w:tcPr>
          <w:p w14:paraId="041A40A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-</w:t>
            </w:r>
          </w:p>
        </w:tc>
      </w:tr>
      <w:tr w:rsidR="00A73311" w:rsidRPr="009761B1" w14:paraId="7970756C" w14:textId="77777777" w:rsidTr="00776239">
        <w:trPr>
          <w:trHeight w:val="87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2FBE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29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63C3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5.1 Функциональное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0AA0D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884A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14.09.2026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68D0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24.09.2026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E325F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F29B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16DF67F1" w14:textId="77777777" w:rsidTr="00776239">
        <w:trPr>
          <w:trHeight w:val="91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59A8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lastRenderedPageBreak/>
              <w:t>30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7303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5.2 Браузеры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0DC9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C1C9F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24.09.2026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2D25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01.10.2026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BE72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FF96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3AB44B9F" w14:textId="77777777" w:rsidTr="00776239">
        <w:trPr>
          <w:trHeight w:val="87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350A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31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93DA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5.3 Безопасность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F119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3040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24.09.2026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D8A02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01.10.2026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43AEE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58BE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74AD6A30" w14:textId="77777777" w:rsidTr="00776239">
        <w:trPr>
          <w:trHeight w:val="121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E98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32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CC6E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5.4 Нагрузочное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80E45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8524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01.10.2026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9F04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07.10.2026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4606A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6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37CF4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1ECFA973" w14:textId="77777777" w:rsidTr="00776239">
        <w:trPr>
          <w:trHeight w:val="121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FB39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33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88C88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5.5 Баг-фиксинг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4027D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06161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07.10.2026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4BCB4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15.10.2026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7FF8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8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302CF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CMS-разработчик</w:t>
            </w:r>
          </w:p>
        </w:tc>
      </w:tr>
      <w:tr w:rsidR="00A73311" w:rsidRPr="009761B1" w14:paraId="73EDB0A0" w14:textId="77777777" w:rsidTr="00776239">
        <w:trPr>
          <w:trHeight w:val="61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469FC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34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2ADC9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5.6 Приемка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A534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Задача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B83AD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15.10.2026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74346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20.10.2026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CB833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33D90" w14:textId="77777777" w:rsidR="00A73311" w:rsidRPr="009761B1" w:rsidRDefault="00A73311" w:rsidP="0097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9761B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Все</w:t>
            </w:r>
          </w:p>
        </w:tc>
      </w:tr>
    </w:tbl>
    <w:p w14:paraId="009DD8E0" w14:textId="77777777" w:rsidR="006B62F6" w:rsidRPr="009761B1" w:rsidRDefault="006B62F6" w:rsidP="009761B1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4" w:name="OLE_LINK1"/>
      <w:bookmarkStart w:id="5" w:name="OLE_LINK2"/>
    </w:p>
    <w:p w14:paraId="4295A878" w14:textId="77777777" w:rsidR="009E45D1" w:rsidRPr="009761B1" w:rsidRDefault="001A7104" w:rsidP="009761B1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761B1">
        <w:rPr>
          <w:rFonts w:ascii="Times New Roman" w:hAnsi="Times New Roman" w:cs="Times New Roman"/>
          <w:b/>
          <w:sz w:val="28"/>
          <w:szCs w:val="28"/>
          <w:lang w:val="ru-RU"/>
        </w:rPr>
        <w:t>Диаграмма Ганта</w:t>
      </w:r>
    </w:p>
    <w:p w14:paraId="026CEC0D" w14:textId="6FA2D3BE" w:rsidR="00A71CCD" w:rsidRPr="009761B1" w:rsidRDefault="00135AA6" w:rsidP="009761B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35AA6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54A216DC" wp14:editId="51F76B54">
            <wp:extent cx="5486400" cy="3380740"/>
            <wp:effectExtent l="0" t="0" r="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27A84F3E" w14:textId="77777777" w:rsidR="00A71CCD" w:rsidRPr="009761B1" w:rsidRDefault="00A71CCD" w:rsidP="009761B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761B1">
        <w:rPr>
          <w:rFonts w:ascii="Times New Roman" w:hAnsi="Times New Roman" w:cs="Times New Roman"/>
          <w:b/>
          <w:sz w:val="28"/>
          <w:szCs w:val="28"/>
          <w:lang w:val="uk-UA"/>
        </w:rPr>
        <w:br w:type="page"/>
      </w:r>
    </w:p>
    <w:p w14:paraId="7EF4D0EB" w14:textId="77777777" w:rsidR="009E45D1" w:rsidRPr="009761B1" w:rsidRDefault="009E45D1" w:rsidP="009761B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761B1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Сетевой график</w:t>
      </w:r>
    </w:p>
    <w:p w14:paraId="10FFBE96" w14:textId="77777777" w:rsidR="000309F3" w:rsidRPr="009761B1" w:rsidRDefault="002D7870" w:rsidP="009761B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761B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10025FA" wp14:editId="4DBD9AD9">
            <wp:extent cx="5476875" cy="2609850"/>
            <wp:effectExtent l="0" t="0" r="9525" b="0"/>
            <wp:docPr id="2" name="Рисунок 2" descr="C:\Users\Yuriy\AppData\Local\Microsoft\Windows\INetCache\Content.Word\diagram-export-15.11.2025-22_56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uriy\AppData\Local\Microsoft\Windows\INetCache\Content.Word\diagram-export-15.11.2025-22_56_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F33AB" w14:textId="77777777" w:rsidR="009E45D1" w:rsidRPr="009761B1" w:rsidRDefault="009E45D1" w:rsidP="009761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AE0349" w14:textId="77777777" w:rsidR="009E45D1" w:rsidRPr="009761B1" w:rsidRDefault="009E45D1" w:rsidP="009761B1">
      <w:pPr>
        <w:jc w:val="both"/>
        <w:rPr>
          <w:rFonts w:ascii="Times New Roman" w:hAnsi="Times New Roman" w:cs="Times New Roman"/>
          <w:sz w:val="28"/>
          <w:szCs w:val="28"/>
        </w:rPr>
      </w:pPr>
    </w:p>
    <w:bookmarkEnd w:id="4"/>
    <w:bookmarkEnd w:id="5"/>
    <w:p w14:paraId="43C0CB08" w14:textId="77777777" w:rsidR="009E45D1" w:rsidRPr="009761B1" w:rsidRDefault="009E45D1" w:rsidP="009761B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E45D1" w:rsidRPr="009761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D82E24"/>
    <w:multiLevelType w:val="hybridMultilevel"/>
    <w:tmpl w:val="48B46F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B2"/>
    <w:rsid w:val="00020D9D"/>
    <w:rsid w:val="00025F59"/>
    <w:rsid w:val="000309F3"/>
    <w:rsid w:val="00034616"/>
    <w:rsid w:val="000540D7"/>
    <w:rsid w:val="0006063C"/>
    <w:rsid w:val="00081137"/>
    <w:rsid w:val="00081656"/>
    <w:rsid w:val="000B1455"/>
    <w:rsid w:val="000E2931"/>
    <w:rsid w:val="000F12E1"/>
    <w:rsid w:val="000F74C1"/>
    <w:rsid w:val="0011331F"/>
    <w:rsid w:val="00135AA6"/>
    <w:rsid w:val="00135AE2"/>
    <w:rsid w:val="0015016D"/>
    <w:rsid w:val="0015074B"/>
    <w:rsid w:val="00150B90"/>
    <w:rsid w:val="00152ACC"/>
    <w:rsid w:val="00170E35"/>
    <w:rsid w:val="00171017"/>
    <w:rsid w:val="00183010"/>
    <w:rsid w:val="001A7104"/>
    <w:rsid w:val="001E6405"/>
    <w:rsid w:val="00237A86"/>
    <w:rsid w:val="0025379A"/>
    <w:rsid w:val="00264BC5"/>
    <w:rsid w:val="00277268"/>
    <w:rsid w:val="00291A21"/>
    <w:rsid w:val="00292C56"/>
    <w:rsid w:val="0029639D"/>
    <w:rsid w:val="002B1FDC"/>
    <w:rsid w:val="002D4A5E"/>
    <w:rsid w:val="002D7870"/>
    <w:rsid w:val="002E4296"/>
    <w:rsid w:val="002F57E5"/>
    <w:rsid w:val="00326F90"/>
    <w:rsid w:val="003454D4"/>
    <w:rsid w:val="003475DD"/>
    <w:rsid w:val="003545F4"/>
    <w:rsid w:val="003753C0"/>
    <w:rsid w:val="003A6649"/>
    <w:rsid w:val="003D14B1"/>
    <w:rsid w:val="003E0BBA"/>
    <w:rsid w:val="003E7C1D"/>
    <w:rsid w:val="00411F8A"/>
    <w:rsid w:val="00454593"/>
    <w:rsid w:val="0045718A"/>
    <w:rsid w:val="0048587C"/>
    <w:rsid w:val="004A271B"/>
    <w:rsid w:val="004D0316"/>
    <w:rsid w:val="004D52B2"/>
    <w:rsid w:val="00504275"/>
    <w:rsid w:val="005400AA"/>
    <w:rsid w:val="00553E71"/>
    <w:rsid w:val="00591886"/>
    <w:rsid w:val="005A67CA"/>
    <w:rsid w:val="005D09AC"/>
    <w:rsid w:val="005D7524"/>
    <w:rsid w:val="005F0416"/>
    <w:rsid w:val="00601B12"/>
    <w:rsid w:val="0062562D"/>
    <w:rsid w:val="00650D3A"/>
    <w:rsid w:val="00664E2F"/>
    <w:rsid w:val="006B62F6"/>
    <w:rsid w:val="006C38B8"/>
    <w:rsid w:val="006E4461"/>
    <w:rsid w:val="006F32B0"/>
    <w:rsid w:val="00732C24"/>
    <w:rsid w:val="007335EF"/>
    <w:rsid w:val="0075167B"/>
    <w:rsid w:val="00755A60"/>
    <w:rsid w:val="007956DF"/>
    <w:rsid w:val="007A7424"/>
    <w:rsid w:val="007B505E"/>
    <w:rsid w:val="007C3718"/>
    <w:rsid w:val="007E5973"/>
    <w:rsid w:val="007E76EE"/>
    <w:rsid w:val="007F683C"/>
    <w:rsid w:val="00845B82"/>
    <w:rsid w:val="008812B0"/>
    <w:rsid w:val="00884174"/>
    <w:rsid w:val="008D3B61"/>
    <w:rsid w:val="008E607A"/>
    <w:rsid w:val="008E6575"/>
    <w:rsid w:val="008E696B"/>
    <w:rsid w:val="00907074"/>
    <w:rsid w:val="00923086"/>
    <w:rsid w:val="009632EE"/>
    <w:rsid w:val="009761B1"/>
    <w:rsid w:val="00984A35"/>
    <w:rsid w:val="009876F8"/>
    <w:rsid w:val="00994567"/>
    <w:rsid w:val="009C2311"/>
    <w:rsid w:val="009E422D"/>
    <w:rsid w:val="009E45D1"/>
    <w:rsid w:val="009E6A18"/>
    <w:rsid w:val="009F48F8"/>
    <w:rsid w:val="009F61AB"/>
    <w:rsid w:val="009F699F"/>
    <w:rsid w:val="00A264A0"/>
    <w:rsid w:val="00A302E1"/>
    <w:rsid w:val="00A70218"/>
    <w:rsid w:val="00A71CCD"/>
    <w:rsid w:val="00A73311"/>
    <w:rsid w:val="00A950C2"/>
    <w:rsid w:val="00AA1D8D"/>
    <w:rsid w:val="00AC1606"/>
    <w:rsid w:val="00AC2DE1"/>
    <w:rsid w:val="00B27A58"/>
    <w:rsid w:val="00B36207"/>
    <w:rsid w:val="00B47730"/>
    <w:rsid w:val="00B54C1C"/>
    <w:rsid w:val="00B55154"/>
    <w:rsid w:val="00B87701"/>
    <w:rsid w:val="00BB7860"/>
    <w:rsid w:val="00BD071F"/>
    <w:rsid w:val="00BD138E"/>
    <w:rsid w:val="00BD414F"/>
    <w:rsid w:val="00C30D0E"/>
    <w:rsid w:val="00C413E3"/>
    <w:rsid w:val="00C647C6"/>
    <w:rsid w:val="00C95B4B"/>
    <w:rsid w:val="00CB0664"/>
    <w:rsid w:val="00CC0DA4"/>
    <w:rsid w:val="00CC5D74"/>
    <w:rsid w:val="00CD181A"/>
    <w:rsid w:val="00CD74A2"/>
    <w:rsid w:val="00DC7DDA"/>
    <w:rsid w:val="00DE7B40"/>
    <w:rsid w:val="00E15965"/>
    <w:rsid w:val="00E207D2"/>
    <w:rsid w:val="00E27DB8"/>
    <w:rsid w:val="00E44DE6"/>
    <w:rsid w:val="00E52090"/>
    <w:rsid w:val="00E97A09"/>
    <w:rsid w:val="00EB1B34"/>
    <w:rsid w:val="00EC4DCD"/>
    <w:rsid w:val="00EF0C50"/>
    <w:rsid w:val="00F07150"/>
    <w:rsid w:val="00F14FAA"/>
    <w:rsid w:val="00F32EB7"/>
    <w:rsid w:val="00F3746D"/>
    <w:rsid w:val="00F4382D"/>
    <w:rsid w:val="00F63091"/>
    <w:rsid w:val="00F87F17"/>
    <w:rsid w:val="00FB1A2B"/>
    <w:rsid w:val="00FB5AA8"/>
    <w:rsid w:val="00FC17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514CE2"/>
  <w14:defaultImageDpi w14:val="300"/>
  <w15:docId w15:val="{D75968C4-0BCB-4812-BC37-5008405D3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E21CB0-A2E6-419C-97AD-939596743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1098</Words>
  <Characters>6259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Логвинов Юрий</dc:creator>
  <cp:keywords/>
  <dc:description>generated by python-docx</dc:description>
  <cp:lastModifiedBy>Yuriy</cp:lastModifiedBy>
  <cp:revision>4</cp:revision>
  <dcterms:created xsi:type="dcterms:W3CDTF">2025-11-24T10:40:00Z</dcterms:created>
  <dcterms:modified xsi:type="dcterms:W3CDTF">2025-11-24T12:25:00Z</dcterms:modified>
  <cp:category/>
</cp:coreProperties>
</file>